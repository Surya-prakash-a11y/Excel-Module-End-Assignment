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EE45" w14:textId="77777777" w:rsidR="00074F5A" w:rsidRDefault="00074F5A" w:rsidP="00074F5A">
      <w:pPr>
        <w:pStyle w:val="Heading2"/>
      </w:pPr>
    </w:p>
    <w:p w14:paraId="71E93713" w14:textId="77777777" w:rsidR="00074F5A" w:rsidRDefault="00074F5A" w:rsidP="00074F5A">
      <w:pPr>
        <w:pStyle w:val="Heading2"/>
      </w:pPr>
    </w:p>
    <w:p w14:paraId="6E0E0097" w14:textId="77777777" w:rsidR="00074F5A" w:rsidRDefault="00074F5A" w:rsidP="00074F5A">
      <w:pPr>
        <w:pStyle w:val="Heading2"/>
      </w:pPr>
    </w:p>
    <w:p w14:paraId="15759A7E" w14:textId="7F9CB180" w:rsidR="00205B7B" w:rsidRDefault="00074F5A" w:rsidP="00074F5A">
      <w:pPr>
        <w:pStyle w:val="Heading2"/>
      </w:pPr>
      <w:r>
        <w:t xml:space="preserve">  </w:t>
      </w:r>
      <w:r w:rsidR="00000000">
        <w:t>E-Commerce Sales Dataset Summary</w:t>
      </w:r>
    </w:p>
    <w:p w14:paraId="0EB069EC" w14:textId="77777777" w:rsidR="00074F5A" w:rsidRDefault="00074F5A">
      <w:pPr>
        <w:rPr>
          <w:b/>
        </w:rPr>
      </w:pPr>
    </w:p>
    <w:p w14:paraId="51795511" w14:textId="7102ACE9" w:rsidR="00074F5A" w:rsidRDefault="00074F5A">
      <w:pPr>
        <w:rPr>
          <w:b/>
        </w:rPr>
      </w:pPr>
      <w:r>
        <w:rPr>
          <w:b/>
        </w:rPr>
        <w:t xml:space="preserve">   </w:t>
      </w:r>
      <w:r w:rsidR="00000000">
        <w:rPr>
          <w:b/>
        </w:rPr>
        <w:t>Overview:</w:t>
      </w:r>
    </w:p>
    <w:p w14:paraId="42C09436" w14:textId="77777777" w:rsidR="00074F5A" w:rsidRDefault="00000000">
      <w:pPr>
        <w:rPr>
          <w:b/>
        </w:rPr>
      </w:pPr>
      <w:r>
        <w:rPr>
          <w:b/>
        </w:rPr>
        <w:t xml:space="preserve"> </w:t>
      </w:r>
      <w:r w:rsidR="00074F5A">
        <w:rPr>
          <w:b/>
        </w:rPr>
        <w:t xml:space="preserve">                   </w:t>
      </w:r>
      <w:r>
        <w:t>This dataset contains e-commerce sales records used for data analysis and reporting. It includes product, customer, order, quantity, price, discount, and sales details.</w:t>
      </w:r>
      <w:r>
        <w:br/>
      </w:r>
    </w:p>
    <w:p w14:paraId="313E2593" w14:textId="1192AB41" w:rsidR="00074F5A" w:rsidRDefault="00000000">
      <w:pPr>
        <w:rPr>
          <w:b/>
        </w:rPr>
      </w:pPr>
      <w:r>
        <w:rPr>
          <w:b/>
        </w:rPr>
        <w:t>Purpose:</w:t>
      </w:r>
    </w:p>
    <w:p w14:paraId="768CFCB4" w14:textId="77777777" w:rsidR="00074F5A" w:rsidRDefault="00000000">
      <w:pPr>
        <w:rPr>
          <w:b/>
        </w:rPr>
      </w:pPr>
      <w:r>
        <w:rPr>
          <w:b/>
        </w:rPr>
        <w:t xml:space="preserve"> </w:t>
      </w:r>
      <w:r w:rsidR="00074F5A">
        <w:rPr>
          <w:b/>
        </w:rPr>
        <w:t xml:space="preserve">         </w:t>
      </w:r>
      <w:r>
        <w:t>The dataset helps analyze sales performance, customer behavior, product demand, and revenue trends.</w:t>
      </w:r>
      <w:r>
        <w:br/>
      </w:r>
    </w:p>
    <w:p w14:paraId="45E2D8A2" w14:textId="17FA4099" w:rsidR="00074F5A" w:rsidRDefault="00000000">
      <w:pPr>
        <w:rPr>
          <w:b/>
        </w:rPr>
      </w:pPr>
      <w:r>
        <w:rPr>
          <w:b/>
        </w:rPr>
        <w:t xml:space="preserve">Analysis Performed: </w:t>
      </w:r>
    </w:p>
    <w:p w14:paraId="1548F662" w14:textId="77777777" w:rsidR="00074F5A" w:rsidRDefault="00074F5A">
      <w:pPr>
        <w:rPr>
          <w:b/>
        </w:rPr>
      </w:pPr>
      <w:r>
        <w:t xml:space="preserve">           </w:t>
      </w:r>
      <w:r w:rsidR="00000000">
        <w:t>Data cleaning, formatting, lookup functions, PivotTables, charts, and dashboards can be created to generate business insights.</w:t>
      </w:r>
      <w:r w:rsidR="00000000">
        <w:br/>
      </w:r>
    </w:p>
    <w:p w14:paraId="7A4B17BB" w14:textId="19C77E67" w:rsidR="00074F5A" w:rsidRDefault="00000000">
      <w:pPr>
        <w:rPr>
          <w:b/>
        </w:rPr>
      </w:pPr>
      <w:r>
        <w:rPr>
          <w:b/>
        </w:rPr>
        <w:t xml:space="preserve">Key Insights: </w:t>
      </w:r>
    </w:p>
    <w:p w14:paraId="2561EDFF" w14:textId="19CC22F1" w:rsidR="00074F5A" w:rsidRDefault="00074F5A">
      <w:pPr>
        <w:rPr>
          <w:b/>
        </w:rPr>
      </w:pPr>
      <w:r>
        <w:t xml:space="preserve">              </w:t>
      </w:r>
      <w:r w:rsidR="00000000">
        <w:t>The data can identify top-selling products, monthly sales trends, high-value customers, discount impact, and overall business performance.</w:t>
      </w:r>
      <w:r w:rsidR="00000000">
        <w:br/>
      </w:r>
    </w:p>
    <w:p w14:paraId="2A8BB2F8" w14:textId="2B20D396" w:rsidR="00074F5A" w:rsidRDefault="00000000">
      <w:pPr>
        <w:rPr>
          <w:b/>
        </w:rPr>
      </w:pPr>
      <w:r>
        <w:rPr>
          <w:b/>
        </w:rPr>
        <w:t xml:space="preserve">Conclusion: </w:t>
      </w:r>
    </w:p>
    <w:p w14:paraId="5BB49184" w14:textId="158F222E" w:rsidR="00205B7B" w:rsidRDefault="00074F5A">
      <w:r>
        <w:t xml:space="preserve">          </w:t>
      </w:r>
      <w:r w:rsidR="00000000">
        <w:t>This dataset is suitable for Excel, SQL, and Power BI projects and supports practical learning in data analysis and business reporting.</w:t>
      </w:r>
    </w:p>
    <w:sectPr w:rsidR="00205B7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7628" w14:textId="77777777" w:rsidR="00BC4E52" w:rsidRDefault="00BC4E52" w:rsidP="00074F5A">
      <w:pPr>
        <w:spacing w:after="0" w:line="240" w:lineRule="auto"/>
      </w:pPr>
      <w:r>
        <w:separator/>
      </w:r>
    </w:p>
  </w:endnote>
  <w:endnote w:type="continuationSeparator" w:id="0">
    <w:p w14:paraId="42B04944" w14:textId="77777777" w:rsidR="00BC4E52" w:rsidRDefault="00BC4E52" w:rsidP="0007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95B7" w14:textId="77777777" w:rsidR="00BC4E52" w:rsidRDefault="00BC4E52" w:rsidP="00074F5A">
      <w:pPr>
        <w:spacing w:after="0" w:line="240" w:lineRule="auto"/>
      </w:pPr>
      <w:r>
        <w:separator/>
      </w:r>
    </w:p>
  </w:footnote>
  <w:footnote w:type="continuationSeparator" w:id="0">
    <w:p w14:paraId="336F7C53" w14:textId="77777777" w:rsidR="00BC4E52" w:rsidRDefault="00BC4E52" w:rsidP="00074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1783" w14:textId="77777777" w:rsidR="00074F5A" w:rsidRDefault="00074F5A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B9AAA5" wp14:editId="04D4348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37569" w14:textId="77777777" w:rsidR="00074F5A" w:rsidRDefault="00074F5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B9AAA5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6237569" w14:textId="77777777" w:rsidR="00074F5A" w:rsidRDefault="00074F5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            </w:t>
    </w:r>
  </w:p>
  <w:p w14:paraId="0AC709B2" w14:textId="6C5382B2" w:rsidR="00074F5A" w:rsidRPr="00074F5A" w:rsidRDefault="00074F5A">
    <w:pPr>
      <w:pStyle w:val="Header"/>
      <w:rPr>
        <w:b/>
        <w:bCs/>
        <w:sz w:val="40"/>
        <w:szCs w:val="40"/>
      </w:rPr>
    </w:pPr>
    <w:r w:rsidRPr="00074F5A">
      <w:rPr>
        <w:b/>
        <w:bCs/>
      </w:rPr>
      <w:t xml:space="preserve">                                        </w:t>
    </w:r>
    <w:r w:rsidRPr="00074F5A">
      <w:rPr>
        <w:b/>
        <w:bCs/>
        <w:sz w:val="40"/>
        <w:szCs w:val="40"/>
      </w:rPr>
      <w:t>Module End Excel Assignment</w:t>
    </w:r>
  </w:p>
  <w:p w14:paraId="6B2629EB" w14:textId="77777777" w:rsidR="00074F5A" w:rsidRPr="00074F5A" w:rsidRDefault="00074F5A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852143">
    <w:abstractNumId w:val="8"/>
  </w:num>
  <w:num w:numId="2" w16cid:durableId="956720893">
    <w:abstractNumId w:val="6"/>
  </w:num>
  <w:num w:numId="3" w16cid:durableId="2095200161">
    <w:abstractNumId w:val="5"/>
  </w:num>
  <w:num w:numId="4" w16cid:durableId="1896696497">
    <w:abstractNumId w:val="4"/>
  </w:num>
  <w:num w:numId="5" w16cid:durableId="1362706843">
    <w:abstractNumId w:val="7"/>
  </w:num>
  <w:num w:numId="6" w16cid:durableId="59987323">
    <w:abstractNumId w:val="3"/>
  </w:num>
  <w:num w:numId="7" w16cid:durableId="168108004">
    <w:abstractNumId w:val="2"/>
  </w:num>
  <w:num w:numId="8" w16cid:durableId="885025138">
    <w:abstractNumId w:val="1"/>
  </w:num>
  <w:num w:numId="9" w16cid:durableId="91620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5A"/>
    <w:rsid w:val="0015074B"/>
    <w:rsid w:val="00205B7B"/>
    <w:rsid w:val="0029639D"/>
    <w:rsid w:val="00326F90"/>
    <w:rsid w:val="003C6CF7"/>
    <w:rsid w:val="00AA1D8D"/>
    <w:rsid w:val="00B47730"/>
    <w:rsid w:val="00BC4E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B8E9C0"/>
  <w14:defaultImageDpi w14:val="300"/>
  <w15:docId w15:val="{8AC8D249-D2A6-42B5-ACE3-11B54BB0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prakash</cp:lastModifiedBy>
  <cp:revision>2</cp:revision>
  <dcterms:created xsi:type="dcterms:W3CDTF">2013-12-23T23:15:00Z</dcterms:created>
  <dcterms:modified xsi:type="dcterms:W3CDTF">2026-07-13T13:03:00Z</dcterms:modified>
  <cp:category/>
</cp:coreProperties>
</file>